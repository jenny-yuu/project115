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臺北市立大學資訊科學系</w:t>
        <w:br/>
        <w:t>資訊專題報告</w:t>
      </w:r>
    </w:p>
    <w:p/>
    <w:p>
      <w:r>
        <w:rPr>
          <w:b/>
        </w:rPr>
        <w:t>專題題目：檢索增強生成大型語言模型應用於－台鐵東部車站災害營運影響推估與應變指引App</w:t>
        <w:br/>
      </w:r>
      <w:r>
        <w:t>學號：U11216031</w:t>
        <w:br/>
      </w:r>
      <w:r>
        <w:t>姓名：游佳臻</w:t>
        <w:br/>
      </w:r>
      <w:r>
        <w:t>指導教授：洪瑞鍾</w:t>
        <w:br/>
      </w:r>
      <w:r>
        <w:t>中華民國115年3月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臺灣東部地區地形狹長且地質敏感，聯外交通因缺乏替代性而高度倚賴台鐵東部幹線。近年頻繁受地震、颱風與豪雨影響，導致列車誤點與停駛事件屢見不鮮。現有交通與災害資訊高度分散，台鐵官方雖提供列車動態，但缺乏環境背景；氣象與地震資訊雖可由中央氣象署取得，卻難以直接對應至特定車站。災害發生當下，旅客需在多平台間反覆比對，才能夠了解整體情況，難以針對單一地點迅速形成完整的風險判斷與應變行動。</w:t>
        <w:br/>
        <w:br/>
        <w:t>因此本專題旨在開發以「東部幹線車站」使用者為核心視角的整合型 App，整合列車營運、災害監測與決策支援資訊。本系統透過建立自動化資料處理流程 (ETL)，介接交通部 TDX 平台即時列車動態與中央氣象署觀測資料，並以「單一車站」為核心，運用地理空間映射技術整合周邊環境資訊。</w:t>
        <w:br/>
        <w:br/>
        <w:t>專題核心亮點在於建構結合大型語言模型 (Large Language Model, LLM) 與檢索增強生成 (Retrieval-Augmented Generation, RAG) 之推論引擎。透過收整歷史營運處置案例建立向量知識庫，系統能在接收到即時災害監測數據時，利用兩階段檢索機制比對高度相似的歷史情境，進而推估營運影響程度與列車停駛的預期回復時間。此外，系統整合了個人化推播機制，當偵測到使用者關注的車站具停駛風險時，除主動示警外，更驅動 LLM 產出具體、情境化的替代行程規劃與應變建議，有效提升旅客於複合型災害情境下的即時決策能力。</w:t>
        <w:br/>
      </w:r>
    </w:p>
    <w:p>
      <w:r>
        <w:rPr>
          <w:b/>
        </w:rPr>
        <w:t>關鍵字：</w:t>
      </w:r>
      <w:r>
        <w:t>台鐵東部幹線、災害復原預測、情境式應變建議、檢索增強生成、大型語言模型</w:t>
      </w:r>
    </w:p>
    <w:p>
      <w:r>
        <w:br w:type="page"/>
      </w:r>
    </w:p>
    <w:p>
      <w:pPr>
        <w:pStyle w:val="Heading1"/>
      </w:pPr>
      <w:r>
        <w:t>目錄</w:t>
      </w:r>
    </w:p>
    <w:p>
      <w:r>
        <w:t>(一) 緒論</w:t>
        <w:br/>
        <w:t xml:space="preserve">    1. 研究背景與動機</w:t>
        <w:br/>
        <w:t xml:space="preserve">    2. 研究目的</w:t>
        <w:br/>
        <w:t xml:space="preserve">    3. 研究範圍與限制</w:t>
        <w:br/>
        <w:t xml:space="preserve">    4. 名詞釋義</w:t>
        <w:br/>
        <w:t>(二) 文獻探討</w:t>
        <w:br/>
        <w:t xml:space="preserve">    1. 現有交通與災害資訊平台分析</w:t>
        <w:br/>
        <w:t xml:space="preserve">    2. 多源異質資料整合與地理空間映射</w:t>
        <w:br/>
        <w:t xml:space="preserve">    3. 大型語言模型 (LLM) 與檢索增強生成 (RAG)</w:t>
        <w:br/>
        <w:t>(三) 系統設計與實作</w:t>
        <w:br/>
        <w:t xml:space="preserve">    1. 系統架構</w:t>
        <w:br/>
        <w:t xml:space="preserve">    2. 系統開發工具與實作</w:t>
        <w:br/>
        <w:t xml:space="preserve">    3. 系統介面之介紹</w:t>
        <w:br/>
        <w:t>(四) 研究結果與討論</w:t>
        <w:br/>
        <w:t xml:space="preserve">    1. 不同模型推論結果評估</w:t>
        <w:br/>
        <w:t xml:space="preserve">    2. 系統實作成果</w:t>
        <w:br/>
        <w:t>(五) 研究結論與建議</w:t>
        <w:br/>
        <w:t xml:space="preserve">    1. 研究結論</w:t>
        <w:br/>
        <w:t xml:space="preserve">    2. 研究建議</w:t>
        <w:br/>
        <w:t>(六) 資料來源</w:t>
        <w:br/>
        <w:t>(七) 附錄</w:t>
      </w:r>
    </w:p>
    <w:p>
      <w:r>
        <w:br w:type="page"/>
      </w:r>
    </w:p>
    <w:p>
      <w:pPr>
        <w:pStyle w:val="Heading1"/>
      </w:pPr>
      <w:r>
        <w:t>(一) 緒論</w:t>
      </w:r>
    </w:p>
    <w:p>
      <w:pPr>
        <w:pStyle w:val="Heading2"/>
      </w:pPr>
      <w:r>
        <w:t>1. 研究背景與動機</w:t>
      </w:r>
    </w:p>
    <w:p>
      <w:r>
        <w:t>東部交通高度依賴鐵路系統：</w:t>
        <w:br/>
        <w:t>臺灣東部廊帶（臺北—宜蘭—花蓮—臺東）受限於狹長地形與地理阻隔，對外交通聯繫高度依賴「台鐵東部幹線」。據統計，東部幹線年運量逾820萬人次，約為民航運量的34倍，顯示其於通勤、就學與觀光層面的不可取代性。然而，花東航線班次有限且成本高昂，長途客運運能不足，蘇花公路亦常因地形風險而封閉，使東部在台鐵營運中斷時極易陷入交通孤島困境。</w:t>
      </w:r>
    </w:p>
    <w:p>
      <w:r>
        <w:t>複合型災害頻仍，營運不確定性升高：</w:t>
        <w:br/>
        <w:t>近年極端氣候與地質活動加劇東部交通系統不確定性。短時強降雨常引發土石流；颱風侵襲迫使台鐵預防性停駛；頻繁的地震也導致路線巡檢與列車延誤，使東部交通逐漸轉變為高頻率、難預測的複合型災害。</w:t>
      </w:r>
    </w:p>
    <w:p>
      <w:r>
        <w:t>即時資訊分散，缺乏以「車站」為核心的風險整合視角：</w:t>
        <w:br/>
        <w:t>旅客面臨的最大困境在於資訊過於分散。災害當下，需分別查詢台鐵動態、氣象屬震度與導航軟體，各平台資訊尺度不一。現有系統僅提供事實性數據（如延誤40分、震度4級），未能回應旅客最關心的「還要等多久列車才會恢復？」或「是否應改道？」，使得決策困難。</w:t>
      </w:r>
    </w:p>
    <w:p>
      <w:pPr>
        <w:pStyle w:val="Heading2"/>
      </w:pPr>
      <w:r>
        <w:t>2. 研究目的</w:t>
      </w:r>
    </w:p>
    <w:p>
      <w:pPr>
        <w:pStyle w:val="ListParagraph"/>
      </w:pPr>
      <w:r>
        <w:t>異質資料的語義轉化與整合：針對氣象、地震、交通資訊建立自動化語義映射規則。</w:t>
      </w:r>
    </w:p>
    <w:p>
      <w:pPr>
        <w:pStyle w:val="ListParagraph"/>
      </w:pPr>
      <w:r>
        <w:t>建置歷史災害案例知識庫與檢索邏輯：梳理台鐵災害停駛與恢復紀錄，建立高維度向量知識庫，利用兩階段檢索找出相似歷史情境。</w:t>
      </w:r>
    </w:p>
    <w:p>
      <w:pPr>
        <w:pStyle w:val="ListParagraph"/>
      </w:pPr>
      <w:r>
        <w:t>提供情境式應變建議與營運回復預測：透過 RAG 引導大型語言模型，推估「預期營運回復時間區間」與替代方案。</w:t>
      </w:r>
    </w:p>
    <w:p>
      <w:pPr>
        <w:pStyle w:val="ListParagraph"/>
      </w:pPr>
      <w:r>
        <w:t>開發直覺化的車站健康度與推播介面：設計視覺化「車站健康度燈號」，並實作主動推播機制發送即時警示與建議。</w:t>
      </w:r>
    </w:p>
    <w:p>
      <w:pPr>
        <w:pStyle w:val="Heading2"/>
      </w:pPr>
      <w:r>
        <w:t>3. 研究範圍與限制</w:t>
      </w:r>
    </w:p>
    <w:p>
      <w:r>
        <w:t>範圍：以台鐵「東部幹線」為主，涵蓋「地震」與「豪雨/颱風」兩大災害，客群為依賴東部鐵路的一般旅客。</w:t>
      </w:r>
    </w:p>
    <w:p>
      <w:r>
        <w:t>限制：依賴台鐵與氣象局開放資料之完整性與即時性。極端罕見災害下，大型語言模型推論仍有些許「幻覺」風險，須由旅客自行評估。</w:t>
      </w:r>
    </w:p>
    <w:p>
      <w:pPr>
        <w:pStyle w:val="Heading2"/>
      </w:pPr>
      <w:r>
        <w:t>4. 名詞釋義</w:t>
      </w:r>
    </w:p>
    <w:p>
      <w:r>
        <w:t>大型語言模型 (LLM)：基於深度學習的自然語言處理模型。</w:t>
      </w:r>
    </w:p>
    <w:p>
      <w:r>
        <w:t>檢索增強生成 (RAG)：結合資訊檢索機制與LLM，利用外部專有知識庫作推論參考。</w:t>
      </w:r>
    </w:p>
    <w:p>
      <w:r>
        <w:t>ETL (Extract, Transform, Load)：自動化資料萃取、轉換與載入流程。</w:t>
      </w:r>
    </w:p>
    <w:p>
      <w:r>
        <w:br w:type="page"/>
      </w:r>
    </w:p>
    <w:p>
      <w:pPr>
        <w:pStyle w:val="Heading1"/>
      </w:pPr>
      <w:r>
        <w:t>(二) 文獻探討</w:t>
      </w:r>
    </w:p>
    <w:p>
      <w:r>
        <w:t>（本章節將詳述現有交通防救災平台現況分析、多源異質資料整合技術介紹、RAG架構比較等，草稿暫保留擴充彈性。）</w:t>
      </w:r>
    </w:p>
    <w:p>
      <w:r>
        <w:br w:type="page"/>
      </w:r>
    </w:p>
    <w:p>
      <w:pPr>
        <w:pStyle w:val="Heading1"/>
      </w:pPr>
      <w:r>
        <w:t>(三) 系統設計與實作</w:t>
      </w:r>
    </w:p>
    <w:p>
      <w:pPr>
        <w:pStyle w:val="Heading2"/>
      </w:pPr>
      <w:r>
        <w:t>1. 系統架構</w:t>
      </w:r>
    </w:p>
    <w:p>
      <w:r>
        <w:t>本系統架構由前後端、多源資料整合(ETL)與核心的大型語言模型推論引擎(LLM-RAG)組成。</w:t>
      </w:r>
    </w:p>
    <w:p>
      <w:pPr>
        <w:pStyle w:val="Heading2"/>
      </w:pPr>
      <w:r>
        <w:t>2. 系統開發工具與實作</w:t>
      </w:r>
    </w:p>
    <w:p>
      <w:r>
        <w:t>（實作細節，包括使用的程式語言、框架、向量資料庫Pinecone等將於後續補充。）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